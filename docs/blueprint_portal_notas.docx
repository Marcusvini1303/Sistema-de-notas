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Blueprint do Projeto — Portal de Notas</w:t>
      </w:r>
    </w:p>
    <w:p>
      <w:pPr>
        <w:pStyle w:val="Subtitle"/>
        <w:jc w:val="center"/>
      </w:pPr>
      <w:r>
        <w:t>Documento-base para orientar o desenvolvimento do sistema ao longo do semestre.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Projeto</w:t>
            </w:r>
          </w:p>
        </w:tc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Escopo inicial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Portal de Notas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Permitir que um administrador gerencie professores, que professores lancem notas e que alunos consultem seu boletim.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Versão simples e evolutiva, começando pelo núcleo funcional e expandindo para banco, API e interface web.</w:t>
            </w:r>
          </w:p>
        </w:tc>
      </w:tr>
    </w:tbl>
    <w:p/>
    <w:p>
      <w:pPr>
        <w:pStyle w:val="Heading1"/>
      </w:pPr>
      <w:r>
        <w:t>1. Visão do projeto</w:t>
      </w:r>
    </w:p>
    <w:p>
      <w:r>
        <w:rPr>
          <w:b/>
        </w:rPr>
        <w:t xml:space="preserve">Nome: </w:t>
      </w:r>
      <w:r>
        <w:t>Portal de Notas</w:t>
      </w:r>
    </w:p>
    <w:p>
      <w:r>
        <w:rPr>
          <w:b/>
        </w:rPr>
        <w:t xml:space="preserve">Objetivo: </w:t>
      </w:r>
      <w:r>
        <w:t>criar um sistema acadêmico simples em que o administrador cadastra professores, o professor gerencia alunos e notas, e o aluno consulta suas próprias notas e média.</w:t>
      </w:r>
    </w:p>
    <w:p>
      <w:r>
        <w:rPr>
          <w:b/>
        </w:rPr>
        <w:t xml:space="preserve">Usuários do sistema: </w:t>
      </w:r>
      <w:r>
        <w:t>Administrador, Professor e Aluno.</w:t>
      </w:r>
    </w:p>
    <w:p>
      <w:pPr>
        <w:pStyle w:val="Heading1"/>
      </w:pPr>
      <w:r>
        <w:t>2. Problema que o sistema resolve</w:t>
      </w:r>
    </w:p>
    <w:p>
      <w:pPr>
        <w:pStyle w:val="ListBullet"/>
        <w:spacing w:after="40"/>
        <w:ind w:left="0"/>
      </w:pPr>
      <w:r>
        <w:t>Centraliza o controle de alunos, professores e notas em um único sistema.</w:t>
      </w:r>
    </w:p>
    <w:p>
      <w:pPr>
        <w:pStyle w:val="ListBullet"/>
        <w:spacing w:after="40"/>
        <w:ind w:left="0"/>
      </w:pPr>
      <w:r>
        <w:t>Evita informação espalhada em papel, mensagens ou arquivos desconectados.</w:t>
      </w:r>
    </w:p>
    <w:p>
      <w:pPr>
        <w:pStyle w:val="ListBullet"/>
        <w:spacing w:after="40"/>
        <w:ind w:left="0"/>
      </w:pPr>
      <w:r>
        <w:t>Cria uma base simples para evoluir para um portal escolar mais completo no futuro.</w:t>
      </w:r>
    </w:p>
    <w:p>
      <w:pPr>
        <w:pStyle w:val="Heading1"/>
      </w:pPr>
      <w:r>
        <w:t>3. Perfis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Perfil</w:t>
            </w:r>
          </w:p>
        </w:tc>
        <w:tc>
          <w:tcPr>
            <w:tcW w:type="dxa" w:w="2835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Permissões principais</w:t>
            </w:r>
          </w:p>
        </w:tc>
        <w:tc>
          <w:tcPr>
            <w:tcW w:type="dxa" w:w="3969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Restrições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Administrador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Cadastrar professor; criar ou gerenciar contas; manter o acesso do sistema.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Não lança notas diretamente na versão inicial.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Professor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Cadastrar aluno; lançar nota; editar nota; consultar boletins dos próprios alunos.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Não gerencia outros professores.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Aluno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Fazer login; visualizar notas; visualizar média.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Não cadastra usuários nem altera notas.</w:t>
            </w:r>
          </w:p>
        </w:tc>
      </w:tr>
    </w:tbl>
    <w:p/>
    <w:p>
      <w:pPr>
        <w:pStyle w:val="Heading1"/>
      </w:pPr>
      <w:r>
        <w:t>4. Escopo inicial do sistema</w:t>
      </w:r>
    </w:p>
    <w:p>
      <w:pPr>
        <w:pStyle w:val="Heading2"/>
      </w:pPr>
      <w:r>
        <w:t>4.1 Funcionalidades do administrador</w:t>
      </w:r>
    </w:p>
    <w:p>
      <w:pPr>
        <w:pStyle w:val="ListBullet"/>
        <w:spacing w:after="40"/>
        <w:ind w:left="0"/>
      </w:pPr>
      <w:r>
        <w:t>Criar conta de professor.</w:t>
      </w:r>
    </w:p>
    <w:p>
      <w:pPr>
        <w:pStyle w:val="ListBullet"/>
        <w:spacing w:after="40"/>
        <w:ind w:left="0"/>
      </w:pPr>
      <w:r>
        <w:t>Listar professores cadastrados.</w:t>
      </w:r>
    </w:p>
    <w:p>
      <w:pPr>
        <w:pStyle w:val="ListBullet"/>
        <w:spacing w:after="40"/>
        <w:ind w:left="0"/>
      </w:pPr>
      <w:r>
        <w:t>Editar ou desativar professor, se necessário.</w:t>
      </w:r>
    </w:p>
    <w:p>
      <w:pPr>
        <w:pStyle w:val="Heading2"/>
      </w:pPr>
      <w:r>
        <w:t>4.2 Funcionalidades do professor</w:t>
      </w:r>
    </w:p>
    <w:p>
      <w:pPr>
        <w:pStyle w:val="ListBullet"/>
        <w:spacing w:after="40"/>
        <w:ind w:left="0"/>
      </w:pPr>
      <w:r>
        <w:t>Cadastrar aluno.</w:t>
      </w:r>
    </w:p>
    <w:p>
      <w:pPr>
        <w:pStyle w:val="ListBullet"/>
        <w:spacing w:after="40"/>
        <w:ind w:left="0"/>
      </w:pPr>
      <w:r>
        <w:t>Lançar nota por matéria.</w:t>
      </w:r>
    </w:p>
    <w:p>
      <w:pPr>
        <w:pStyle w:val="ListBullet"/>
        <w:spacing w:after="40"/>
        <w:ind w:left="0"/>
      </w:pPr>
      <w:r>
        <w:t>Atualizar nota.</w:t>
      </w:r>
    </w:p>
    <w:p>
      <w:pPr>
        <w:pStyle w:val="ListBullet"/>
        <w:spacing w:after="40"/>
        <w:ind w:left="0"/>
      </w:pPr>
      <w:r>
        <w:t>Visualizar boletim do aluno.</w:t>
      </w:r>
    </w:p>
    <w:p>
      <w:pPr>
        <w:pStyle w:val="Heading2"/>
      </w:pPr>
      <w:r>
        <w:t>4.3 Funcionalidades do aluno</w:t>
      </w:r>
    </w:p>
    <w:p>
      <w:pPr>
        <w:pStyle w:val="ListBullet"/>
        <w:spacing w:after="40"/>
        <w:ind w:left="0"/>
      </w:pPr>
      <w:r>
        <w:t>Fazer login.</w:t>
      </w:r>
    </w:p>
    <w:p>
      <w:pPr>
        <w:pStyle w:val="ListBullet"/>
        <w:spacing w:after="40"/>
        <w:ind w:left="0"/>
      </w:pPr>
      <w:r>
        <w:t>Visualizar notas registradas.</w:t>
      </w:r>
    </w:p>
    <w:p>
      <w:pPr>
        <w:pStyle w:val="ListBullet"/>
        <w:spacing w:after="40"/>
        <w:ind w:left="0"/>
      </w:pPr>
      <w:r>
        <w:t>Visualizar média.</w:t>
      </w:r>
    </w:p>
    <w:p>
      <w:pPr>
        <w:pStyle w:val="Heading1"/>
      </w:pPr>
      <w:r>
        <w:t>5. O que fica fora por enquanto</w:t>
      </w:r>
    </w:p>
    <w:p>
      <w:pPr>
        <w:pStyle w:val="ListBullet"/>
        <w:spacing w:after="40"/>
        <w:ind w:left="0"/>
      </w:pPr>
      <w:r>
        <w:t>Múltiplas turmas e múltiplos professores por disciplina.</w:t>
      </w:r>
    </w:p>
    <w:p>
      <w:pPr>
        <w:pStyle w:val="ListBullet"/>
        <w:spacing w:after="40"/>
        <w:ind w:left="0"/>
      </w:pPr>
      <w:r>
        <w:t>Controle de frequência e faltas.</w:t>
      </w:r>
    </w:p>
    <w:p>
      <w:pPr>
        <w:pStyle w:val="ListBullet"/>
        <w:spacing w:after="40"/>
        <w:ind w:left="0"/>
      </w:pPr>
      <w:r>
        <w:t>Dashboard avançado com gráficos.</w:t>
      </w:r>
    </w:p>
    <w:p>
      <w:pPr>
        <w:pStyle w:val="ListBullet"/>
        <w:spacing w:after="40"/>
        <w:ind w:left="0"/>
      </w:pPr>
      <w:r>
        <w:t>Boletim em PDF e relatórios complexos.</w:t>
      </w:r>
    </w:p>
    <w:p>
      <w:pPr>
        <w:pStyle w:val="Heading1"/>
      </w:pPr>
      <w:r>
        <w:t>6. Tecnologias e arquitetura inicial</w:t>
      </w:r>
    </w:p>
    <w:p>
      <w:r>
        <w:rPr>
          <w:b/>
        </w:rPr>
        <w:t xml:space="preserve">Backend: </w:t>
      </w:r>
      <w:r>
        <w:t>Python + Flask</w:t>
      </w:r>
    </w:p>
    <w:p>
      <w:r>
        <w:rPr>
          <w:b/>
        </w:rPr>
        <w:t xml:space="preserve">Banco de dados: </w:t>
      </w:r>
      <w:r>
        <w:t>SQLite no início</w:t>
      </w:r>
    </w:p>
    <w:p>
      <w:r>
        <w:rPr>
          <w:b/>
        </w:rPr>
        <w:t xml:space="preserve">Frontend: </w:t>
      </w:r>
      <w:r>
        <w:t>HTML, CSS e JavaScript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Mar>
              <w:top w:w="160" w:type="dxa"/>
              <w:start w:w="160" w:type="dxa"/>
              <w:bottom w:w="160" w:type="dxa"/>
              <w:end w:w="160" w:type="dxa"/>
            </w:tcMar>
            <w:shd w:fill="F6FAFD"/>
          </w:tcPr>
          <w:p>
            <w:pPr>
              <w:jc w:val="center"/>
            </w:pPr>
            <w:r>
              <w:rPr>
                <w:b/>
                <w:sz w:val="24"/>
              </w:rPr>
              <w:t>Frontend (HTML/CSS/JS)</w:t>
              <w:br/>
              <w:t>↓</w:t>
              <w:br/>
              <w:t>Flask / Python</w:t>
              <w:br/>
              <w:t>↓</w:t>
              <w:br/>
              <w:t>SQLite</w:t>
            </w:r>
          </w:p>
        </w:tc>
      </w:tr>
    </w:tbl>
    <w:p/>
    <w:p>
      <w:pPr>
        <w:pStyle w:val="Heading1"/>
      </w:pPr>
      <w:r>
        <w:t>7. Entidades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Entidade</w:t>
            </w:r>
          </w:p>
        </w:tc>
        <w:tc>
          <w:tcPr>
            <w:tcW w:type="dxa" w:w="3249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Campos principais</w:t>
            </w:r>
          </w:p>
        </w:tc>
        <w:tc>
          <w:tcPr>
            <w:tcW w:type="dxa" w:w="3249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Finalidade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Usuário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id, nome, email, senha, tipo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Representa administrador, professor ou aluno.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Aluno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id, nome, matrícula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Identifica o aluno no sistema.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Nota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id, aluno_id, matéria, nota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Armazena as notas lançadas pelo professor.</w:t>
            </w:r>
          </w:p>
        </w:tc>
      </w:tr>
    </w:tbl>
    <w:p/>
    <w:p>
      <w:pPr>
        <w:pStyle w:val="Heading1"/>
      </w:pPr>
      <w:r>
        <w:t>8. Regras de negócio</w:t>
      </w:r>
    </w:p>
    <w:p>
      <w:pPr>
        <w:pStyle w:val="ListBullet"/>
        <w:spacing w:after="40"/>
        <w:ind w:left="0"/>
      </w:pPr>
      <w:r>
        <w:t>Somente o administrador pode cadastrar ou gerenciar professores.</w:t>
      </w:r>
    </w:p>
    <w:p>
      <w:pPr>
        <w:pStyle w:val="ListBullet"/>
        <w:spacing w:after="40"/>
        <w:ind w:left="0"/>
      </w:pPr>
      <w:r>
        <w:t>Somente o professor pode cadastrar alunos e lançar notas.</w:t>
      </w:r>
    </w:p>
    <w:p>
      <w:pPr>
        <w:pStyle w:val="ListBullet"/>
        <w:spacing w:after="40"/>
        <w:ind w:left="0"/>
      </w:pPr>
      <w:r>
        <w:t>O aluno só pode visualizar as próprias informações.</w:t>
      </w:r>
    </w:p>
    <w:p>
      <w:pPr>
        <w:pStyle w:val="ListBullet"/>
        <w:spacing w:after="40"/>
        <w:ind w:left="0"/>
      </w:pPr>
      <w:r>
        <w:t>A média deve ser calculada a partir das notas cadastradas para o aluno.</w:t>
      </w:r>
    </w:p>
    <w:p>
      <w:pPr>
        <w:pStyle w:val="Heading1"/>
      </w:pPr>
      <w:r>
        <w:t>9. Desenvolvimento por fases</w:t>
      </w:r>
    </w:p>
    <w:p>
      <w:pPr>
        <w:pStyle w:val="Heading2"/>
      </w:pPr>
      <w:r>
        <w:t>Fase 1 — Núcleo em terminal</w:t>
      </w:r>
    </w:p>
    <w:p>
      <w:r>
        <w:t>Construir a lógica principal do sistema: cadastro de aluno, lançamento de nota, cálculo de média e visualização simples.</w:t>
      </w:r>
    </w:p>
    <w:p>
      <w:pPr>
        <w:pStyle w:val="Heading2"/>
      </w:pPr>
      <w:r>
        <w:t>Fase 2 — Banco de dados</w:t>
      </w:r>
    </w:p>
    <w:p>
      <w:r>
        <w:t>Persistir professores, alunos e notas no SQLite.</w:t>
      </w:r>
    </w:p>
    <w:p>
      <w:pPr>
        <w:pStyle w:val="Heading2"/>
      </w:pPr>
      <w:r>
        <w:t>Fase 3 — API com Flask</w:t>
      </w:r>
    </w:p>
    <w:p>
      <w:r>
        <w:t>Criar rotas de login, cadastro de aluno e consulta de boletim.</w:t>
      </w:r>
    </w:p>
    <w:p>
      <w:pPr>
        <w:pStyle w:val="Heading2"/>
      </w:pPr>
      <w:r>
        <w:t>Fase 4 — Interface web</w:t>
      </w:r>
    </w:p>
    <w:p>
      <w:r>
        <w:t>Criar login, painel do professor e painel do aluno.</w:t>
      </w:r>
    </w:p>
    <w:p>
      <w:pPr>
        <w:pStyle w:val="Heading1"/>
      </w:pPr>
      <w:r>
        <w:t>10. Fluxo básico do sistema</w:t>
      </w:r>
    </w:p>
    <w:p>
      <w:pPr>
        <w:pStyle w:val="Heading2"/>
      </w:pPr>
      <w:r>
        <w:t>10.1 Fluxo do administrador</w:t>
      </w:r>
    </w:p>
    <w:p>
      <w:pPr>
        <w:pStyle w:val="ListBullet"/>
        <w:spacing w:after="40"/>
        <w:ind w:left="0"/>
      </w:pPr>
      <w:r>
        <w:t>Faz login.</w:t>
      </w:r>
    </w:p>
    <w:p>
      <w:pPr>
        <w:pStyle w:val="ListBullet"/>
        <w:spacing w:after="40"/>
        <w:ind w:left="0"/>
      </w:pPr>
      <w:r>
        <w:t>Cadastra professor.</w:t>
      </w:r>
    </w:p>
    <w:p>
      <w:pPr>
        <w:pStyle w:val="ListBullet"/>
        <w:spacing w:after="40"/>
        <w:ind w:left="0"/>
      </w:pPr>
      <w:r>
        <w:t>Gerencia professores cadastrados.</w:t>
      </w:r>
    </w:p>
    <w:p>
      <w:pPr>
        <w:pStyle w:val="Heading2"/>
      </w:pPr>
      <w:r>
        <w:t>10.2 Fluxo do professor</w:t>
      </w:r>
    </w:p>
    <w:p>
      <w:pPr>
        <w:pStyle w:val="ListBullet"/>
        <w:spacing w:after="40"/>
        <w:ind w:left="0"/>
      </w:pPr>
      <w:r>
        <w:t>Faz login.</w:t>
      </w:r>
    </w:p>
    <w:p>
      <w:pPr>
        <w:pStyle w:val="ListBullet"/>
        <w:spacing w:after="40"/>
        <w:ind w:left="0"/>
      </w:pPr>
      <w:r>
        <w:t>Cadastra aluno.</w:t>
      </w:r>
    </w:p>
    <w:p>
      <w:pPr>
        <w:pStyle w:val="ListBullet"/>
        <w:spacing w:after="40"/>
        <w:ind w:left="0"/>
      </w:pPr>
      <w:r>
        <w:t>Lança ou atualiza nota.</w:t>
      </w:r>
    </w:p>
    <w:p>
      <w:pPr>
        <w:pStyle w:val="ListBullet"/>
        <w:spacing w:after="40"/>
        <w:ind w:left="0"/>
      </w:pPr>
      <w:r>
        <w:t>Consulta boletim.</w:t>
      </w:r>
    </w:p>
    <w:p>
      <w:pPr>
        <w:pStyle w:val="Heading2"/>
      </w:pPr>
      <w:r>
        <w:t>10.3 Fluxo do aluno</w:t>
      </w:r>
    </w:p>
    <w:p>
      <w:pPr>
        <w:pStyle w:val="ListBullet"/>
        <w:spacing w:after="40"/>
        <w:ind w:left="0"/>
      </w:pPr>
      <w:r>
        <w:t>Faz login.</w:t>
      </w:r>
    </w:p>
    <w:p>
      <w:pPr>
        <w:pStyle w:val="ListBullet"/>
        <w:spacing w:after="40"/>
        <w:ind w:left="0"/>
      </w:pPr>
      <w:r>
        <w:t>Visualiza notas.</w:t>
      </w:r>
    </w:p>
    <w:p>
      <w:pPr>
        <w:pStyle w:val="ListBullet"/>
        <w:spacing w:after="40"/>
        <w:ind w:left="0"/>
      </w:pPr>
      <w:r>
        <w:t>Visualiza média.</w:t>
      </w:r>
    </w:p>
    <w:p>
      <w:pPr>
        <w:pStyle w:val="Heading1"/>
      </w:pPr>
      <w:r>
        <w:t>11. Metas até o fim do semestre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Prazo</w:t>
            </w:r>
          </w:p>
        </w:tc>
        <w:tc>
          <w:tcPr>
            <w:tcW w:type="dxa" w:w="4873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Entrega esperada</w:t>
            </w:r>
          </w:p>
        </w:tc>
      </w:tr>
      <w:tr>
        <w:tc>
          <w:tcPr>
            <w:tcW w:type="dxa" w:w="48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Fim de março</w:t>
            </w:r>
          </w:p>
        </w:tc>
        <w:tc>
          <w:tcPr>
            <w:tcW w:type="dxa" w:w="48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Sistema em terminal funcionando.</w:t>
            </w:r>
          </w:p>
        </w:tc>
      </w:tr>
      <w:tr>
        <w:tc>
          <w:tcPr>
            <w:tcW w:type="dxa" w:w="48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Fim de abril</w:t>
            </w:r>
          </w:p>
        </w:tc>
        <w:tc>
          <w:tcPr>
            <w:tcW w:type="dxa" w:w="48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Banco SQLite integrado.</w:t>
            </w:r>
          </w:p>
        </w:tc>
      </w:tr>
      <w:tr>
        <w:tc>
          <w:tcPr>
            <w:tcW w:type="dxa" w:w="48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Fim de maio</w:t>
            </w:r>
          </w:p>
        </w:tc>
        <w:tc>
          <w:tcPr>
            <w:tcW w:type="dxa" w:w="48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API Flask funcionando.</w:t>
            </w:r>
          </w:p>
        </w:tc>
      </w:tr>
      <w:tr>
        <w:tc>
          <w:tcPr>
            <w:tcW w:type="dxa" w:w="48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Fim de junho</w:t>
            </w:r>
          </w:p>
        </w:tc>
        <w:tc>
          <w:tcPr>
            <w:tcW w:type="dxa" w:w="48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Interface web básica pronta.</w:t>
            </w:r>
          </w:p>
        </w:tc>
      </w:tr>
    </w:tbl>
    <w:p/>
    <w:p>
      <w:pPr>
        <w:pStyle w:val="Heading1"/>
      </w:pPr>
      <w:r>
        <w:t>12. Estrutura inicial de pastas</w:t>
      </w:r>
    </w:p>
    <w:p>
      <w:r>
        <w:rPr>
          <w:rFonts w:ascii="Courier New" w:hAnsi="Courier New"/>
          <w:sz w:val="18"/>
        </w:rPr>
        <w:t>portal_notas/</w:t>
        <w:br/>
        <w:t>├── app.py</w:t>
        <w:br/>
        <w:t>├── database.py</w:t>
        <w:br/>
        <w:t>├── models.py</w:t>
        <w:br/>
        <w:t>├── routes.py</w:t>
        <w:br/>
        <w:t>├── utils.py</w:t>
        <w:br/>
        <w:t>├── templates/</w:t>
        <w:br/>
        <w:t>│   ├── login.html</w:t>
        <w:br/>
        <w:t>│   ├── admin.html</w:t>
        <w:br/>
        <w:t>│   ├── professor.html</w:t>
        <w:br/>
        <w:t>│   └── aluno.html</w:t>
        <w:br/>
        <w:t>├── static/</w:t>
        <w:br/>
        <w:t>│   ├── style.css</w:t>
        <w:br/>
        <w:t>│   └── script.js</w:t>
        <w:br/>
        <w:t>└── docs/</w:t>
        <w:br/>
        <w:t xml:space="preserve">    └── blueprint_projeto.docx</w:t>
      </w:r>
    </w:p>
    <w:p>
      <w:pPr>
        <w:pStyle w:val="Heading1"/>
      </w:pPr>
      <w:r>
        <w:t>13. Critério de sucesso da primeira versão</w:t>
      </w:r>
    </w:p>
    <w:p>
      <w:pPr>
        <w:pStyle w:val="ListBullet"/>
        <w:spacing w:after="40"/>
        <w:ind w:left="0"/>
      </w:pPr>
      <w:r>
        <w:t>Administrador consegue cadastrar professor.</w:t>
      </w:r>
    </w:p>
    <w:p>
      <w:pPr>
        <w:pStyle w:val="ListBullet"/>
        <w:spacing w:after="40"/>
        <w:ind w:left="0"/>
      </w:pPr>
      <w:r>
        <w:t>Professor consegue cadastrar aluno e lançar nota.</w:t>
      </w:r>
    </w:p>
    <w:p>
      <w:pPr>
        <w:pStyle w:val="ListBullet"/>
        <w:spacing w:after="40"/>
        <w:ind w:left="0"/>
      </w:pPr>
      <w:r>
        <w:t>Aluno consegue entrar e ver suas notas e sua média.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B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A5C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83B6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